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9520" w14:textId="77777777" w:rsidR="00FF4B11" w:rsidRDefault="00000000">
      <w:pPr>
        <w:pStyle w:val="Heading1"/>
      </w:pPr>
      <w:r>
        <w:t>PTO Assessment Report</w:t>
      </w:r>
    </w:p>
    <w:p w14:paraId="1B9ED467" w14:textId="77777777" w:rsidR="00FF4B11" w:rsidRDefault="00000000">
      <w:r>
        <w:t>Project: {{ project_name }}</w:t>
      </w:r>
    </w:p>
    <w:p w14:paraId="37473CD9" w14:textId="77777777" w:rsidR="00FF4B11" w:rsidRDefault="00000000">
      <w:r>
        <w:t>Location: {{ project_location }}</w:t>
      </w:r>
    </w:p>
    <w:p w14:paraId="42F62AF9" w14:textId="77777777" w:rsidR="00FF4B11" w:rsidRDefault="00000000">
      <w:r>
        <w:t xml:space="preserve">Buffer Radius: </w:t>
      </w:r>
      <w:proofErr w:type="gramStart"/>
      <w:r>
        <w:t xml:space="preserve">{{ </w:t>
      </w:r>
      <w:proofErr w:type="spellStart"/>
      <w:r>
        <w:t>buffer</w:t>
      </w:r>
      <w:proofErr w:type="gramEnd"/>
      <w:r>
        <w:t>_</w:t>
      </w:r>
      <w:proofErr w:type="gramStart"/>
      <w:r>
        <w:t>radius</w:t>
      </w:r>
      <w:proofErr w:type="spellEnd"/>
      <w:r>
        <w:t xml:space="preserve"> }</w:t>
      </w:r>
      <w:proofErr w:type="gramEnd"/>
      <w:r>
        <w:t>}</w:t>
      </w:r>
    </w:p>
    <w:p w14:paraId="78DB59A3" w14:textId="77777777" w:rsidR="00FF4B11" w:rsidRDefault="00000000">
      <w:r>
        <w:t xml:space="preserve">Assessment Date: </w:t>
      </w:r>
      <w:proofErr w:type="gramStart"/>
      <w:r>
        <w:t xml:space="preserve">{{ </w:t>
      </w:r>
      <w:proofErr w:type="spellStart"/>
      <w:r>
        <w:t>assessment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</w:t>
      </w:r>
    </w:p>
    <w:p w14:paraId="120AB17D" w14:textId="77777777" w:rsidR="00FF4B11" w:rsidRDefault="00FF4B11"/>
    <w:p w14:paraId="3F47B1D9" w14:textId="77777777" w:rsidR="00FF4B11" w:rsidRDefault="00000000">
      <w:pPr>
        <w:pStyle w:val="Heading2"/>
      </w:pPr>
      <w:r>
        <w:t>Species Assessment Summary</w:t>
      </w:r>
    </w:p>
    <w:p w14:paraId="3C7E9678" w14:textId="77777777" w:rsidR="00FF4B11" w:rsidRDefault="00000000">
      <w:r>
        <w:t>Total species assessed: {{ total_species }}</w:t>
      </w:r>
    </w:p>
    <w:p w14:paraId="5F5F3BC1" w14:textId="77777777" w:rsidR="00FF4B11" w:rsidRDefault="00000000">
      <w:r>
        <w:t xml:space="preserve">Species with potential to occur: </w:t>
      </w:r>
      <w:proofErr w:type="gramStart"/>
      <w:r>
        <w:t>{{ species</w:t>
      </w:r>
      <w:proofErr w:type="gramEnd"/>
      <w:r>
        <w:t>_with_</w:t>
      </w:r>
      <w:proofErr w:type="gramStart"/>
      <w:r>
        <w:t>potential }</w:t>
      </w:r>
      <w:proofErr w:type="gramEnd"/>
      <w:r>
        <w:t>}</w:t>
      </w:r>
    </w:p>
    <w:p w14:paraId="638443DC" w14:textId="77777777" w:rsidR="00FF4B11" w:rsidRDefault="00FF4B11"/>
    <w:p w14:paraId="642C4C93" w14:textId="77777777" w:rsidR="00FF4B11" w:rsidRDefault="00000000">
      <w:pPr>
        <w:pStyle w:val="Heading2"/>
      </w:pPr>
      <w:r>
        <w:t>Potential to Occur Determinations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267"/>
        <w:gridCol w:w="1453"/>
        <w:gridCol w:w="1210"/>
        <w:gridCol w:w="1720"/>
      </w:tblGrid>
      <w:tr w:rsidR="00FF4B11" w14:paraId="374F3D1F" w14:textId="77777777">
        <w:tc>
          <w:tcPr>
            <w:tcW w:w="1728" w:type="dxa"/>
          </w:tcPr>
          <w:p w14:paraId="128294B2" w14:textId="77777777" w:rsidR="00FF4B11" w:rsidRDefault="00000000">
            <w:r>
              <w:rPr>
                <w:b/>
              </w:rPr>
              <w:t>Scientific Name</w:t>
            </w:r>
          </w:p>
        </w:tc>
        <w:tc>
          <w:tcPr>
            <w:tcW w:w="1728" w:type="dxa"/>
          </w:tcPr>
          <w:p w14:paraId="368F3CB8" w14:textId="77777777" w:rsidR="00FF4B11" w:rsidRDefault="00000000">
            <w:r>
              <w:rPr>
                <w:b/>
              </w:rPr>
              <w:t>Common Name</w:t>
            </w:r>
          </w:p>
        </w:tc>
        <w:tc>
          <w:tcPr>
            <w:tcW w:w="1728" w:type="dxa"/>
          </w:tcPr>
          <w:p w14:paraId="30192055" w14:textId="77777777" w:rsidR="00FF4B11" w:rsidRDefault="0000000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4EFA2D47" w14:textId="77777777" w:rsidR="00FF4B11" w:rsidRDefault="00000000">
            <w:r>
              <w:rPr>
                <w:b/>
              </w:rPr>
              <w:t>PTO</w:t>
            </w:r>
          </w:p>
        </w:tc>
        <w:tc>
          <w:tcPr>
            <w:tcW w:w="1728" w:type="dxa"/>
          </w:tcPr>
          <w:p w14:paraId="6EA7D2CF" w14:textId="77777777" w:rsidR="00FF4B11" w:rsidRDefault="00000000">
            <w:r>
              <w:rPr>
                <w:b/>
              </w:rPr>
              <w:t>Rationale</w:t>
            </w:r>
          </w:p>
        </w:tc>
      </w:tr>
      <w:tr w:rsidR="00FF4B11" w14:paraId="3E80E049" w14:textId="77777777">
        <w:tc>
          <w:tcPr>
            <w:tcW w:w="1728" w:type="dxa"/>
          </w:tcPr>
          <w:p w14:paraId="75E893B8" w14:textId="77777777" w:rsidR="00FF4B11" w:rsidRDefault="00000000">
            <w:r>
              <w:t>{%tr for species in species_data %}</w:t>
            </w:r>
          </w:p>
        </w:tc>
        <w:tc>
          <w:tcPr>
            <w:tcW w:w="1728" w:type="dxa"/>
          </w:tcPr>
          <w:p w14:paraId="7677E24A" w14:textId="77777777" w:rsidR="00FF4B11" w:rsidRDefault="00FF4B11"/>
        </w:tc>
        <w:tc>
          <w:tcPr>
            <w:tcW w:w="1728" w:type="dxa"/>
          </w:tcPr>
          <w:p w14:paraId="70313906" w14:textId="77777777" w:rsidR="00FF4B11" w:rsidRDefault="00FF4B11"/>
        </w:tc>
        <w:tc>
          <w:tcPr>
            <w:tcW w:w="1728" w:type="dxa"/>
          </w:tcPr>
          <w:p w14:paraId="2B659D08" w14:textId="77777777" w:rsidR="00FF4B11" w:rsidRDefault="00FF4B11"/>
        </w:tc>
        <w:tc>
          <w:tcPr>
            <w:tcW w:w="1728" w:type="dxa"/>
          </w:tcPr>
          <w:p w14:paraId="74460D80" w14:textId="77777777" w:rsidR="00FF4B11" w:rsidRDefault="00FF4B11"/>
        </w:tc>
      </w:tr>
      <w:tr w:rsidR="00FF4B11" w14:paraId="3A299988" w14:textId="77777777">
        <w:tc>
          <w:tcPr>
            <w:tcW w:w="1728" w:type="dxa"/>
          </w:tcPr>
          <w:p w14:paraId="712922DD" w14:textId="77777777" w:rsidR="00FF4B11" w:rsidRPr="00B65C7D" w:rsidRDefault="00000000">
            <w:pPr>
              <w:rPr>
                <w:i/>
                <w:iCs/>
              </w:rPr>
            </w:pPr>
            <w:proofErr w:type="gramStart"/>
            <w:r w:rsidRPr="00B65C7D">
              <w:rPr>
                <w:i/>
                <w:iCs/>
              </w:rPr>
              <w:t>{{ species</w:t>
            </w:r>
            <w:proofErr w:type="gramEnd"/>
            <w:r w:rsidRPr="00B65C7D">
              <w:rPr>
                <w:i/>
                <w:iCs/>
              </w:rPr>
              <w:t>.scientific_name }}</w:t>
            </w:r>
          </w:p>
        </w:tc>
        <w:tc>
          <w:tcPr>
            <w:tcW w:w="1728" w:type="dxa"/>
          </w:tcPr>
          <w:p w14:paraId="522B6A07" w14:textId="77777777" w:rsidR="00FF4B11" w:rsidRDefault="00000000">
            <w:proofErr w:type="gramStart"/>
            <w:r>
              <w:t>{{ species</w:t>
            </w:r>
            <w:proofErr w:type="gramEnd"/>
            <w:r>
              <w:t>.common_name }}</w:t>
            </w:r>
          </w:p>
        </w:tc>
        <w:tc>
          <w:tcPr>
            <w:tcW w:w="1728" w:type="dxa"/>
          </w:tcPr>
          <w:p w14:paraId="668F5E0A" w14:textId="77777777" w:rsidR="00FF4B11" w:rsidRDefault="00000000">
            <w:r>
              <w:t>{{ species.status }}</w:t>
            </w:r>
          </w:p>
        </w:tc>
        <w:tc>
          <w:tcPr>
            <w:tcW w:w="1728" w:type="dxa"/>
          </w:tcPr>
          <w:p w14:paraId="25179B1F" w14:textId="77777777" w:rsidR="00FF4B11" w:rsidRDefault="00000000">
            <w:r>
              <w:t>{{ species.pto }}</w:t>
            </w:r>
          </w:p>
        </w:tc>
        <w:tc>
          <w:tcPr>
            <w:tcW w:w="1728" w:type="dxa"/>
          </w:tcPr>
          <w:p w14:paraId="15A6C6E9" w14:textId="77777777" w:rsidR="00FF4B11" w:rsidRDefault="00000000">
            <w:r>
              <w:t>{{ species.rationale }}</w:t>
            </w:r>
          </w:p>
        </w:tc>
      </w:tr>
      <w:tr w:rsidR="00FF4B11" w14:paraId="199EACD0" w14:textId="77777777">
        <w:tc>
          <w:tcPr>
            <w:tcW w:w="1728" w:type="dxa"/>
          </w:tcPr>
          <w:p w14:paraId="68F3DBC8" w14:textId="77777777" w:rsidR="00FF4B11" w:rsidRDefault="00000000">
            <w:r>
              <w:t>{%tr endfor %}</w:t>
            </w:r>
          </w:p>
        </w:tc>
        <w:tc>
          <w:tcPr>
            <w:tcW w:w="1728" w:type="dxa"/>
          </w:tcPr>
          <w:p w14:paraId="6E437EA4" w14:textId="77777777" w:rsidR="00FF4B11" w:rsidRDefault="00FF4B11"/>
        </w:tc>
        <w:tc>
          <w:tcPr>
            <w:tcW w:w="1728" w:type="dxa"/>
          </w:tcPr>
          <w:p w14:paraId="2E5E4481" w14:textId="77777777" w:rsidR="00FF4B11" w:rsidRDefault="00FF4B11"/>
        </w:tc>
        <w:tc>
          <w:tcPr>
            <w:tcW w:w="1728" w:type="dxa"/>
          </w:tcPr>
          <w:p w14:paraId="7176C421" w14:textId="77777777" w:rsidR="00FF4B11" w:rsidRDefault="00FF4B11"/>
        </w:tc>
        <w:tc>
          <w:tcPr>
            <w:tcW w:w="1728" w:type="dxa"/>
          </w:tcPr>
          <w:p w14:paraId="744F19D3" w14:textId="77777777" w:rsidR="00FF4B11" w:rsidRDefault="00FF4B11"/>
        </w:tc>
      </w:tr>
    </w:tbl>
    <w:p w14:paraId="5948C4C1" w14:textId="0FA7BEA8" w:rsidR="00FF4B11" w:rsidRDefault="00FF4B11"/>
    <w:sectPr w:rsidR="00FF4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7127">
    <w:abstractNumId w:val="8"/>
  </w:num>
  <w:num w:numId="2" w16cid:durableId="1824084160">
    <w:abstractNumId w:val="6"/>
  </w:num>
  <w:num w:numId="3" w16cid:durableId="54359087">
    <w:abstractNumId w:val="5"/>
  </w:num>
  <w:num w:numId="4" w16cid:durableId="1281259822">
    <w:abstractNumId w:val="4"/>
  </w:num>
  <w:num w:numId="5" w16cid:durableId="272636348">
    <w:abstractNumId w:val="7"/>
  </w:num>
  <w:num w:numId="6" w16cid:durableId="66147169">
    <w:abstractNumId w:val="3"/>
  </w:num>
  <w:num w:numId="7" w16cid:durableId="622882964">
    <w:abstractNumId w:val="2"/>
  </w:num>
  <w:num w:numId="8" w16cid:durableId="155808619">
    <w:abstractNumId w:val="1"/>
  </w:num>
  <w:num w:numId="9" w16cid:durableId="76920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5C7D"/>
    <w:rsid w:val="00CB0664"/>
    <w:rsid w:val="00D03E36"/>
    <w:rsid w:val="00E244E8"/>
    <w:rsid w:val="00FC693F"/>
    <w:rsid w:val="00FF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4602F"/>
  <w14:defaultImageDpi w14:val="300"/>
  <w15:docId w15:val="{E8611604-A9C1-F341-8CCB-CA807942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caylor</cp:lastModifiedBy>
  <cp:revision>3</cp:revision>
  <dcterms:created xsi:type="dcterms:W3CDTF">2013-12-23T23:15:00Z</dcterms:created>
  <dcterms:modified xsi:type="dcterms:W3CDTF">2026-03-10T19:02:00Z</dcterms:modified>
  <cp:category/>
</cp:coreProperties>
</file>