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5DFA3" w14:textId="77777777" w:rsidR="004B0BDE" w:rsidRDefault="00000000">
      <w:pPr>
        <w:pStyle w:val="Heading1"/>
      </w:pPr>
      <w:r>
        <w:t>PTO Assessment Report</w:t>
      </w:r>
    </w:p>
    <w:p w14:paraId="23F139B9" w14:textId="77777777" w:rsidR="004B0BDE" w:rsidRDefault="00000000">
      <w:r>
        <w:t>Project: {{ project_name }}</w:t>
      </w:r>
    </w:p>
    <w:p w14:paraId="784028F3" w14:textId="77777777" w:rsidR="004B0BDE" w:rsidRDefault="00000000">
      <w:r>
        <w:t>Location: {{ project_location }}</w:t>
      </w:r>
    </w:p>
    <w:p w14:paraId="6E4C51BE" w14:textId="77777777" w:rsidR="004B0BDE" w:rsidRDefault="00000000">
      <w:r>
        <w:t>Assessment Date: {{ assessment_date }}</w:t>
      </w:r>
    </w:p>
    <w:p w14:paraId="00D53C68" w14:textId="77777777" w:rsidR="004B0BDE" w:rsidRDefault="00000000">
      <w:pPr>
        <w:pStyle w:val="Heading2"/>
      </w:pPr>
      <w:r>
        <w:t>Species Assessment Summary</w:t>
      </w:r>
    </w:p>
    <w:p w14:paraId="21C07FC3" w14:textId="5E0614C6" w:rsidR="004B0BDE" w:rsidRDefault="00000000">
      <w:r>
        <w:t>Total species assessed: {{ total_species }}</w:t>
      </w:r>
    </w:p>
    <w:p w14:paraId="70F222CB" w14:textId="77777777" w:rsidR="004B0BDE" w:rsidRDefault="00000000">
      <w:pPr>
        <w:pStyle w:val="Heading2"/>
      </w:pPr>
      <w:r>
        <w:t>Potential to Occur Determinations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898"/>
        <w:gridCol w:w="1599"/>
        <w:gridCol w:w="2001"/>
        <w:gridCol w:w="1530"/>
        <w:gridCol w:w="1890"/>
      </w:tblGrid>
      <w:tr w:rsidR="004B0BDE" w14:paraId="6F550DFF" w14:textId="77777777" w:rsidTr="00833477">
        <w:tc>
          <w:tcPr>
            <w:tcW w:w="2898" w:type="dxa"/>
          </w:tcPr>
          <w:p w14:paraId="0872C85C" w14:textId="77777777" w:rsidR="00AD7FC4" w:rsidRDefault="00000000">
            <w:pPr>
              <w:rPr>
                <w:b/>
              </w:rPr>
            </w:pPr>
            <w:r>
              <w:rPr>
                <w:b/>
              </w:rPr>
              <w:t>Scientific Name</w:t>
            </w:r>
          </w:p>
          <w:p w14:paraId="142DC67A" w14:textId="1DEF829F" w:rsidR="004B0BDE" w:rsidRDefault="00AD7FC4">
            <w:r>
              <w:rPr>
                <w:b/>
              </w:rPr>
              <w:t>Common Name</w:t>
            </w:r>
          </w:p>
        </w:tc>
        <w:tc>
          <w:tcPr>
            <w:tcW w:w="1599" w:type="dxa"/>
          </w:tcPr>
          <w:p w14:paraId="3B23EC32" w14:textId="21E5CA96" w:rsidR="004B0BDE" w:rsidRPr="00AD7FC4" w:rsidRDefault="00AD7FC4">
            <w:pPr>
              <w:rPr>
                <w:b/>
                <w:bCs/>
              </w:rPr>
            </w:pPr>
            <w:r w:rsidRPr="00AD7FC4">
              <w:rPr>
                <w:b/>
                <w:bCs/>
              </w:rPr>
              <w:t>Status</w:t>
            </w:r>
          </w:p>
        </w:tc>
        <w:tc>
          <w:tcPr>
            <w:tcW w:w="2001" w:type="dxa"/>
          </w:tcPr>
          <w:p w14:paraId="6C2904A4" w14:textId="6A0A68E5" w:rsidR="004B0BDE" w:rsidRPr="00AD7FC4" w:rsidRDefault="00AD7FC4">
            <w:pPr>
              <w:rPr>
                <w:b/>
                <w:bCs/>
              </w:rPr>
            </w:pPr>
            <w:r w:rsidRPr="00AD7FC4">
              <w:rPr>
                <w:b/>
                <w:bCs/>
              </w:rPr>
              <w:t>Habitat Requirements</w:t>
            </w:r>
          </w:p>
        </w:tc>
        <w:tc>
          <w:tcPr>
            <w:tcW w:w="1530" w:type="dxa"/>
          </w:tcPr>
          <w:p w14:paraId="7CA3F68B" w14:textId="5B93FF3A" w:rsidR="004B0BDE" w:rsidRDefault="00000000">
            <w:r>
              <w:rPr>
                <w:b/>
              </w:rPr>
              <w:t>P</w:t>
            </w:r>
            <w:r w:rsidR="00AD7FC4">
              <w:rPr>
                <w:b/>
              </w:rPr>
              <w:t>otential to Occur in Project Area</w:t>
            </w:r>
          </w:p>
        </w:tc>
        <w:tc>
          <w:tcPr>
            <w:tcW w:w="1890" w:type="dxa"/>
          </w:tcPr>
          <w:p w14:paraId="39363326" w14:textId="751D5B27" w:rsidR="004B0BDE" w:rsidRDefault="00AD7FC4">
            <w:r>
              <w:rPr>
                <w:b/>
              </w:rPr>
              <w:t>Habitat Suitability Observations</w:t>
            </w:r>
          </w:p>
        </w:tc>
      </w:tr>
      <w:tr w:rsidR="00A46665" w14:paraId="61CBFECA" w14:textId="77777777" w:rsidTr="00833477">
        <w:trPr>
          <w:trHeight w:val="629"/>
        </w:trPr>
        <w:tc>
          <w:tcPr>
            <w:tcW w:w="2898" w:type="dxa"/>
          </w:tcPr>
          <w:p w14:paraId="0BC4C5C0" w14:textId="72579C3C" w:rsidR="00A46665" w:rsidRDefault="00A46665" w:rsidP="00FA5BCE">
            <w:r>
              <w:t xml:space="preserve">{%tr for s in </w:t>
            </w:r>
            <w:proofErr w:type="spellStart"/>
            <w:r>
              <w:t>species_data</w:t>
            </w:r>
            <w:proofErr w:type="spellEnd"/>
            <w:r>
              <w:t xml:space="preserve"> %}</w:t>
            </w:r>
          </w:p>
        </w:tc>
        <w:tc>
          <w:tcPr>
            <w:tcW w:w="1599" w:type="dxa"/>
          </w:tcPr>
          <w:p w14:paraId="16E31864" w14:textId="77777777" w:rsidR="00A46665" w:rsidRDefault="00A46665"/>
        </w:tc>
        <w:tc>
          <w:tcPr>
            <w:tcW w:w="2001" w:type="dxa"/>
          </w:tcPr>
          <w:p w14:paraId="212B6C4D" w14:textId="77777777" w:rsidR="00A46665" w:rsidRDefault="00A46665"/>
        </w:tc>
        <w:tc>
          <w:tcPr>
            <w:tcW w:w="1530" w:type="dxa"/>
          </w:tcPr>
          <w:p w14:paraId="19E693C0" w14:textId="77777777" w:rsidR="00A46665" w:rsidRDefault="00A46665"/>
        </w:tc>
        <w:tc>
          <w:tcPr>
            <w:tcW w:w="1890" w:type="dxa"/>
          </w:tcPr>
          <w:p w14:paraId="3DBEF50E" w14:textId="77777777" w:rsidR="00A46665" w:rsidRDefault="00A46665"/>
        </w:tc>
      </w:tr>
      <w:tr w:rsidR="00246C22" w14:paraId="34B9DD9D" w14:textId="77777777" w:rsidTr="00833477">
        <w:trPr>
          <w:trHeight w:val="629"/>
        </w:trPr>
        <w:tc>
          <w:tcPr>
            <w:tcW w:w="2898" w:type="dxa"/>
          </w:tcPr>
          <w:p w14:paraId="6C107684" w14:textId="7A36A0AD" w:rsidR="00582BBC" w:rsidRPr="002B2501" w:rsidRDefault="00755952" w:rsidP="00FA5BCE">
            <w:pPr>
              <w:rPr>
                <w:i/>
                <w:iCs/>
              </w:rPr>
            </w:pPr>
            <w:r w:rsidRPr="002B2501">
              <w:rPr>
                <w:i/>
                <w:iCs/>
              </w:rPr>
              <w:t>{{s.name}}</w:t>
            </w:r>
          </w:p>
          <w:p w14:paraId="2FE07D55" w14:textId="2C66B984" w:rsidR="00F404E4" w:rsidRPr="002B2501" w:rsidRDefault="00444380" w:rsidP="00FA5BCE">
            <w:r w:rsidRPr="002B2501">
              <w:t>{{s.common_name}}</w:t>
            </w:r>
          </w:p>
        </w:tc>
        <w:tc>
          <w:tcPr>
            <w:tcW w:w="1599" w:type="dxa"/>
          </w:tcPr>
          <w:p w14:paraId="5234E5DE" w14:textId="7DA18C4E" w:rsidR="00246C22" w:rsidRDefault="00246C22">
            <w:r>
              <w:t xml:space="preserve">{{ </w:t>
            </w:r>
            <w:proofErr w:type="spellStart"/>
            <w:r>
              <w:t>s.status</w:t>
            </w:r>
            <w:proofErr w:type="spellEnd"/>
            <w:r>
              <w:t xml:space="preserve"> }}</w:t>
            </w:r>
          </w:p>
        </w:tc>
        <w:tc>
          <w:tcPr>
            <w:tcW w:w="2001" w:type="dxa"/>
          </w:tcPr>
          <w:p w14:paraId="52635422" w14:textId="5A7FE085" w:rsidR="00246C22" w:rsidRDefault="00246C22">
            <w:r>
              <w:t xml:space="preserve">{{ </w:t>
            </w:r>
            <w:proofErr w:type="spellStart"/>
            <w:r>
              <w:t>s.habitat</w:t>
            </w:r>
            <w:proofErr w:type="spellEnd"/>
            <w:r>
              <w:t xml:space="preserve"> }}</w:t>
            </w:r>
          </w:p>
        </w:tc>
        <w:tc>
          <w:tcPr>
            <w:tcW w:w="1530" w:type="dxa"/>
          </w:tcPr>
          <w:p w14:paraId="479F7810" w14:textId="77777777" w:rsidR="00246C22" w:rsidRDefault="00246C22"/>
        </w:tc>
        <w:tc>
          <w:tcPr>
            <w:tcW w:w="1890" w:type="dxa"/>
          </w:tcPr>
          <w:p w14:paraId="4BCDE43D" w14:textId="77777777" w:rsidR="00246C22" w:rsidRDefault="00246C22"/>
        </w:tc>
      </w:tr>
      <w:tr w:rsidR="00AB257A" w14:paraId="3B121EC7" w14:textId="77777777" w:rsidTr="00833477">
        <w:trPr>
          <w:trHeight w:val="503"/>
        </w:trPr>
        <w:tc>
          <w:tcPr>
            <w:tcW w:w="2898" w:type="dxa"/>
          </w:tcPr>
          <w:p w14:paraId="42E772F2" w14:textId="49279AFE" w:rsidR="00AB257A" w:rsidRDefault="00AB257A" w:rsidP="00FA5BCE">
            <w:r>
              <w:t>{%</w:t>
            </w:r>
            <w:r w:rsidR="00A17A5D">
              <w:t xml:space="preserve">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599" w:type="dxa"/>
          </w:tcPr>
          <w:p w14:paraId="44317805" w14:textId="77777777" w:rsidR="00AB257A" w:rsidRDefault="00AB257A"/>
        </w:tc>
        <w:tc>
          <w:tcPr>
            <w:tcW w:w="2001" w:type="dxa"/>
          </w:tcPr>
          <w:p w14:paraId="38D623F2" w14:textId="77777777" w:rsidR="00AB257A" w:rsidRDefault="00AB257A"/>
        </w:tc>
        <w:tc>
          <w:tcPr>
            <w:tcW w:w="1530" w:type="dxa"/>
          </w:tcPr>
          <w:p w14:paraId="0A2DC360" w14:textId="77777777" w:rsidR="00AB257A" w:rsidRDefault="00AB257A"/>
        </w:tc>
        <w:tc>
          <w:tcPr>
            <w:tcW w:w="1890" w:type="dxa"/>
          </w:tcPr>
          <w:p w14:paraId="18ACDFCB" w14:textId="77777777" w:rsidR="00AB257A" w:rsidRDefault="00AB257A"/>
        </w:tc>
      </w:tr>
    </w:tbl>
    <w:p w14:paraId="7C975161" w14:textId="77777777" w:rsidR="004B0BDE" w:rsidRDefault="004B0BDE"/>
    <w:p w14:paraId="5419FBAF" w14:textId="77777777" w:rsidR="004B0BDE" w:rsidRDefault="00000000">
      <w:pPr>
        <w:pStyle w:val="Heading3"/>
      </w:pPr>
      <w:r>
        <w:t>PTO Definitions:</w:t>
      </w:r>
    </w:p>
    <w:p w14:paraId="03D955C0" w14:textId="77777777" w:rsidR="004B0BDE" w:rsidRDefault="00000000">
      <w:r>
        <w:t>• Present: Species documented on site</w:t>
      </w:r>
    </w:p>
    <w:p w14:paraId="43BB4CD0" w14:textId="77777777" w:rsidR="004B0BDE" w:rsidRDefault="00000000">
      <w:r>
        <w:t>• High: Suitable habitat present, known occurrences nearby</w:t>
      </w:r>
    </w:p>
    <w:p w14:paraId="037EABE5" w14:textId="77777777" w:rsidR="004B0BDE" w:rsidRDefault="00000000">
      <w:r>
        <w:t>• Moderate: Some suitable habitat, occurrences in region</w:t>
      </w:r>
    </w:p>
    <w:p w14:paraId="2D952BFC" w14:textId="77777777" w:rsidR="004B0BDE" w:rsidRDefault="00000000">
      <w:r>
        <w:t>• Low: Marginal habitat, few regional occurrences</w:t>
      </w:r>
    </w:p>
    <w:p w14:paraId="4EC53A70" w14:textId="77777777" w:rsidR="004B0BDE" w:rsidRDefault="00000000">
      <w:r>
        <w:t>• Not Expected: Outside range or no suitable habitat</w:t>
      </w:r>
    </w:p>
    <w:sectPr w:rsidR="004B0B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860110">
    <w:abstractNumId w:val="8"/>
  </w:num>
  <w:num w:numId="2" w16cid:durableId="1406341195">
    <w:abstractNumId w:val="6"/>
  </w:num>
  <w:num w:numId="3" w16cid:durableId="1863473727">
    <w:abstractNumId w:val="5"/>
  </w:num>
  <w:num w:numId="4" w16cid:durableId="1525899520">
    <w:abstractNumId w:val="4"/>
  </w:num>
  <w:num w:numId="5" w16cid:durableId="1079669645">
    <w:abstractNumId w:val="7"/>
  </w:num>
  <w:num w:numId="6" w16cid:durableId="1461876741">
    <w:abstractNumId w:val="3"/>
  </w:num>
  <w:num w:numId="7" w16cid:durableId="2117169561">
    <w:abstractNumId w:val="2"/>
  </w:num>
  <w:num w:numId="8" w16cid:durableId="1005591120">
    <w:abstractNumId w:val="1"/>
  </w:num>
  <w:num w:numId="9" w16cid:durableId="191466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C22"/>
    <w:rsid w:val="0029639D"/>
    <w:rsid w:val="002B2501"/>
    <w:rsid w:val="00326F90"/>
    <w:rsid w:val="003932D7"/>
    <w:rsid w:val="00444380"/>
    <w:rsid w:val="004B0BDE"/>
    <w:rsid w:val="004D6F7F"/>
    <w:rsid w:val="00582BBC"/>
    <w:rsid w:val="00697938"/>
    <w:rsid w:val="00716255"/>
    <w:rsid w:val="00755952"/>
    <w:rsid w:val="007779DE"/>
    <w:rsid w:val="00833477"/>
    <w:rsid w:val="00913D76"/>
    <w:rsid w:val="009E6937"/>
    <w:rsid w:val="00A13E5F"/>
    <w:rsid w:val="00A17A5D"/>
    <w:rsid w:val="00A46665"/>
    <w:rsid w:val="00AA1D8D"/>
    <w:rsid w:val="00AB257A"/>
    <w:rsid w:val="00AD7FC4"/>
    <w:rsid w:val="00B47730"/>
    <w:rsid w:val="00C75E7F"/>
    <w:rsid w:val="00CA7804"/>
    <w:rsid w:val="00CB0664"/>
    <w:rsid w:val="00CB3FE5"/>
    <w:rsid w:val="00D4071F"/>
    <w:rsid w:val="00F404E4"/>
    <w:rsid w:val="00F455A6"/>
    <w:rsid w:val="00FA5BCE"/>
    <w:rsid w:val="00FC693F"/>
    <w:rsid w:val="00FD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C4C73"/>
  <w14:defaultImageDpi w14:val="300"/>
  <w15:docId w15:val="{4BB28A2B-919D-994E-9707-E3D44AA3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Ava Morgan Robillard</cp:lastModifiedBy>
  <cp:revision>22</cp:revision>
  <dcterms:created xsi:type="dcterms:W3CDTF">2026-03-16T22:41:00Z</dcterms:created>
  <dcterms:modified xsi:type="dcterms:W3CDTF">2026-03-18T18:12:00Z</dcterms:modified>
  <cp:category/>
</cp:coreProperties>
</file>