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5DFA3" w14:textId="77777777" w:rsidR="004B0BDE" w:rsidRDefault="00000000">
      <w:pPr>
        <w:pStyle w:val="Heading1"/>
      </w:pPr>
      <w:r>
        <w:t>PTO Assessment Report</w:t>
      </w:r>
    </w:p>
    <w:p w14:paraId="23F139B9" w14:textId="77777777" w:rsidR="004B0BDE" w:rsidRDefault="00000000">
      <w:r>
        <w:t xml:space="preserve">Project: Palisades Fire Boundary</w:t>
      </w:r>
    </w:p>
    <w:p w14:paraId="784028F3" w14:textId="77777777" w:rsidR="004B0BDE" w:rsidRDefault="00000000">
      <w:r>
        <w:t xml:space="preserve">Location: Los Angeles County, CA</w:t>
      </w:r>
    </w:p>
    <w:p w14:paraId="6E4C51BE" w14:textId="77777777" w:rsidR="004B0BDE" w:rsidRDefault="00000000">
      <w:r>
        <w:t xml:space="preserve">Assessment Date: April 16, 2026</w:t>
      </w:r>
    </w:p>
    <w:p w14:paraId="00D53C68" w14:textId="77777777" w:rsidR="004B0BDE" w:rsidRDefault="00000000">
      <w:pPr>
        <w:pStyle w:val="Heading2"/>
      </w:pPr>
      <w:r>
        <w:t>Species Assessment Summary</w:t>
      </w:r>
    </w:p>
    <w:p w14:paraId="21C07FC3" w14:textId="5E0614C6" w:rsidR="004B0BDE" w:rsidRDefault="00000000">
      <w:r>
        <w:t xml:space="preserve">Total species assessed: 46</w:t>
      </w:r>
    </w:p>
    <w:p w14:paraId="70F222CB" w14:textId="77777777" w:rsidR="004B0BDE" w:rsidRDefault="00000000">
      <w:pPr>
        <w:pStyle w:val="Heading2"/>
      </w:pPr>
      <w:r>
        <w:t>Potential to Occur Determinations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898"/>
        <w:gridCol w:w="1599"/>
        <w:gridCol w:w="2001"/>
        <w:gridCol w:w="1530"/>
        <w:gridCol w:w="1890"/>
      </w:tblGrid>
      <w:tr w:rsidR="004B0BDE" w14:paraId="6F550DFF" w14:textId="77777777" w:rsidTr="00833477">
        <w:tc>
          <w:tcPr>
            <w:tcW w:w="2898" w:type="dxa"/>
          </w:tcPr>
          <w:p w14:paraId="0872C85C" w14:textId="77777777" w:rsidR="00AD7FC4" w:rsidRDefault="00000000">
            <w:pPr>
              <w:rPr>
                <w:b/>
              </w:rPr>
            </w:pPr>
            <w:r>
              <w:rPr>
                <w:b/>
              </w:rPr>
              <w:t>Scientific Name</w:t>
            </w:r>
          </w:p>
          <w:p w14:paraId="142DC67A" w14:textId="1DEF829F" w:rsidR="004B0BDE" w:rsidRDefault="00AD7FC4">
            <w:r>
              <w:rPr>
                <w:b/>
              </w:rPr>
              <w:t>Common Name</w:t>
            </w:r>
          </w:p>
        </w:tc>
        <w:tc>
          <w:tcPr>
            <w:tcW w:w="1599" w:type="dxa"/>
          </w:tcPr>
          <w:p w14:paraId="3B23EC32" w14:textId="21E5CA96" w:rsidR="004B0BDE" w:rsidRPr="00AD7FC4" w:rsidRDefault="00AD7FC4">
            <w:pPr>
              <w:rPr>
                <w:b/>
                <w:bCs/>
              </w:rPr>
            </w:pPr>
            <w:r w:rsidRPr="00AD7FC4">
              <w:rPr>
                <w:b/>
                <w:bCs/>
              </w:rPr>
              <w:t>Status</w:t>
            </w:r>
          </w:p>
        </w:tc>
        <w:tc>
          <w:tcPr>
            <w:tcW w:w="2001" w:type="dxa"/>
          </w:tcPr>
          <w:p w14:paraId="6C2904A4" w14:textId="6A0A68E5" w:rsidR="004B0BDE" w:rsidRPr="00AD7FC4" w:rsidRDefault="00AD7FC4">
            <w:pPr>
              <w:rPr>
                <w:b/>
                <w:bCs/>
              </w:rPr>
            </w:pPr>
            <w:r w:rsidRPr="00AD7FC4">
              <w:rPr>
                <w:b/>
                <w:bCs/>
              </w:rPr>
              <w:t>Habitat Requirements</w:t>
            </w:r>
          </w:p>
        </w:tc>
        <w:tc>
          <w:tcPr>
            <w:tcW w:w="1530" w:type="dxa"/>
          </w:tcPr>
          <w:p w14:paraId="7CA3F68B" w14:textId="5B93FF3A" w:rsidR="004B0BDE" w:rsidRDefault="00000000">
            <w:r>
              <w:rPr>
                <w:b/>
              </w:rPr>
              <w:t>P</w:t>
            </w:r>
            <w:r w:rsidR="00AD7FC4">
              <w:rPr>
                <w:b/>
              </w:rPr>
              <w:t>otential to Occur in Project Area</w:t>
            </w:r>
          </w:p>
        </w:tc>
        <w:tc>
          <w:tcPr>
            <w:tcW w:w="1890" w:type="dxa"/>
          </w:tcPr>
          <w:p w14:paraId="39363326" w14:textId="751D5B27" w:rsidR="004B0BDE" w:rsidRDefault="00AD7FC4">
            <w:r>
              <w:rPr>
                <w:b/>
              </w:rPr>
              <w:t xml:space="preserve">Habitat Suitability Observations</w:t>
            </w:r>
          </w:p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Astragalus brauntonii</w:t>
            </w:r>
          </w:p>
          <w:p w14:paraId="2FE07D55" w14:textId="2C66B984" w:rsidR="00F404E4" w:rsidRPr="002B2501" w:rsidRDefault="00444380" w:rsidP="00FA5BCE">
            <w:r w:rsidRPr="002B2501">
              <w:t xml:space="preserve">Braunton's milk-vetch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FE/None</w:t>
              <w:br/>
              <w:t xml:space="preserve">G2/S2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Valley and foothill grassland Elevations: 15-2100 ft. Blooms Jan-Aug.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Astragalus pycnostachyus var. lanosissimus</w:t>
            </w:r>
          </w:p>
          <w:p w14:paraId="2FE07D55" w14:textId="2C66B984" w:rsidR="00F404E4" w:rsidRPr="002B2501" w:rsidRDefault="00444380" w:rsidP="00FA5BCE">
            <w:r w:rsidRPr="002B2501">
              <w:t xml:space="preserve">Ventura Marsh milk-vetch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G2T1/S1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dunes, Coastal scrub, Marshes and swamps (edges, coastal salt, brackish) Elevations: 5-115 ft. Blooms (Jun)Aug-Oct.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Astragalus tener var. titi</w:t>
            </w:r>
          </w:p>
          <w:p w14:paraId="2FE07D55" w14:textId="2C66B984" w:rsidR="00F404E4" w:rsidRPr="002B2501" w:rsidRDefault="00444380" w:rsidP="00FA5BCE">
            <w:r w:rsidRPr="002B2501">
              <w:t xml:space="preserve">coastal dunes milk-vetch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G2T1/S1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 (sandy), Coastal dunes, Coastal prairie (mesic) Elevations: 5-165 ft. Blooms Mar-May.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coulteri</w:t>
            </w:r>
          </w:p>
          <w:p w14:paraId="2FE07D55" w14:textId="2C66B984" w:rsidR="00F404E4" w:rsidRPr="002B2501" w:rsidRDefault="00444380" w:rsidP="00FA5BCE">
            <w:r w:rsidRPr="002B2501">
              <w:t xml:space="preserve">Coulter's saltbush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scrub, Coastal dunes, Coastal scrub, Valley and foothill grassland Elevations: 10-1510 ft. Blooms Mar-Oct.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pacifica</w:t>
            </w:r>
          </w:p>
          <w:p w14:paraId="2FE07D55" w14:textId="2C66B984" w:rsidR="00F404E4" w:rsidRPr="002B2501" w:rsidRDefault="00444380" w:rsidP="00FA5BCE">
            <w:r w:rsidRPr="002B2501">
              <w:t xml:space="preserve">south coast saltscale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scrub, Coastal dunes, Coastal scrub, Playas Elevations: 0-460 ft. Blooms Mar-Oct.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parishii</w:t>
            </w:r>
          </w:p>
          <w:p w14:paraId="2FE07D55" w14:textId="2C66B984" w:rsidR="00F404E4" w:rsidRPr="002B2501" w:rsidRDefault="00444380" w:rsidP="00FA5BCE">
            <w:r w:rsidRPr="002B2501">
              <w:t xml:space="preserve">Parish's brittlescale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G1G2/S1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Chenopod scrub, Playas, Vernal pools Elevations: 80-6235 ft. Blooms Jun-Oct.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serenana var. davidsonii</w:t>
            </w:r>
          </w:p>
          <w:p w14:paraId="2FE07D55" w14:textId="2C66B984" w:rsidR="00F404E4" w:rsidRPr="002B2501" w:rsidRDefault="00444380" w:rsidP="00FA5BCE">
            <w:r w:rsidRPr="002B2501">
              <w:t xml:space="preserve">Davidson's saltscale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G5T1/S1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scrub, Coastal scrub Elevations: 35-655 ft. Blooms Apr-Oct.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Baccharis malibuensis</w:t>
            </w:r>
          </w:p>
          <w:p w14:paraId="2FE07D55" w14:textId="2C66B984" w:rsidR="00F404E4" w:rsidRPr="002B2501" w:rsidRDefault="00444380" w:rsidP="00FA5BCE">
            <w:r w:rsidRPr="002B2501">
              <w:t xml:space="preserve">Malibu baccharis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Riparian woodland Elevations: 490-1000 ft. Blooms 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Baccharis plummerae ssp. plummerae</w:t>
            </w:r>
          </w:p>
          <w:p w14:paraId="2FE07D55" w14:textId="2C66B984" w:rsidR="00F404E4" w:rsidRPr="002B2501" w:rsidRDefault="00444380" w:rsidP="00FA5BCE">
            <w:r w:rsidRPr="002B2501">
              <w:t xml:space="preserve">Plummer's baccharis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G3T3/S3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Broadleafed upland forest, Chaparral, Cismontane woodland, Coastal scrub Elevations: 15-1395 ft. Blooms May-Oct.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Calandrinia breweri</w:t>
            </w:r>
          </w:p>
          <w:p w14:paraId="2FE07D55" w14:textId="2C66B984" w:rsidR="00F404E4" w:rsidRPr="002B2501" w:rsidRDefault="00444380" w:rsidP="00FA5BCE">
            <w:r w:rsidRPr="002B2501">
              <w:t xml:space="preserve">Brewer's calandrinia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35-4005 ft. Blooms (Jan)Mar-Jun.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Calochortus clavatus var. gracilis</w:t>
            </w:r>
          </w:p>
          <w:p w14:paraId="2FE07D55" w14:textId="2C66B984" w:rsidR="00F404E4" w:rsidRPr="002B2501" w:rsidRDefault="00444380" w:rsidP="00FA5BCE">
            <w:r w:rsidRPr="002B2501">
              <w:t xml:space="preserve">slender mariposa-lily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G4T2T3/S2S3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Valley and foothill grassland Elevations: 1050-3280 ft. Blooms Mar-Jun(Nov).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Calochortus plummerae</w:t>
            </w:r>
          </w:p>
          <w:p w14:paraId="2FE07D55" w14:textId="2C66B984" w:rsidR="00F404E4" w:rsidRPr="002B2501" w:rsidRDefault="00444380" w:rsidP="00FA5BCE">
            <w:r w:rsidRPr="002B2501">
              <w:t xml:space="preserve">Plummer's mariposa-lily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Lower montane coniferous forest, Valley and foothill grassland Elevations: 330-5580 ft. Blooms 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Centromadia parryi ssp. australis</w:t>
            </w:r>
          </w:p>
          <w:p w14:paraId="2FE07D55" w14:textId="2C66B984" w:rsidR="00F404E4" w:rsidRPr="002B2501" w:rsidRDefault="00444380" w:rsidP="00FA5BCE">
            <w:r w:rsidRPr="002B2501">
              <w:t xml:space="preserve">southern tarplant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G3T2/S2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(margins), Valley and foothill grassland (vernally mesic), Vernal pools Elevations: 0-1575 ft. Blooms May-Nov.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Cercocarpus betuloides var. blancheae</w:t>
            </w:r>
          </w:p>
          <w:p w14:paraId="2FE07D55" w14:textId="2C66B984" w:rsidR="00F404E4" w:rsidRPr="002B2501" w:rsidRDefault="00444380" w:rsidP="00FA5BCE">
            <w:r w:rsidRPr="002B2501">
              <w:t xml:space="preserve">island mountain-mahogany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G5T4/S4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Closed-cone coniferous forest Elevations: 100-1970 ft. Blooms Feb-May.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Chloropyron maritimum ssp. maritimum</w:t>
            </w:r>
          </w:p>
          <w:p w14:paraId="2FE07D55" w14:textId="2C66B984" w:rsidR="00F404E4" w:rsidRPr="002B2501" w:rsidRDefault="00444380" w:rsidP="00FA5BCE">
            <w:r w:rsidRPr="002B2501">
              <w:t xml:space="preserve">salt marsh bird's-beak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G4?T1/S1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dunes, Marshes and swamps (coastal salt) Elevations: 0-100 ft. Blooms May-Oct(Nov).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Chorizanthe parryi var. fernandina</w:t>
            </w:r>
          </w:p>
          <w:p w14:paraId="2FE07D55" w14:textId="2C66B984" w:rsidR="00F404E4" w:rsidRPr="002B2501" w:rsidRDefault="00444380" w:rsidP="00FA5BCE">
            <w:r w:rsidRPr="002B2501">
              <w:t xml:space="preserve">San Fernando Valley spineflower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None/CE</w:t>
              <w:br/>
              <w:t xml:space="preserve">G3T1/S1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scrub (sandy), Valley and foothill grassland Elevations: 490-4005 ft. Blooms Apr-Jul.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Convolvulus simulans</w:t>
            </w:r>
          </w:p>
          <w:p w14:paraId="2FE07D55" w14:textId="2C66B984" w:rsidR="00F404E4" w:rsidRPr="002B2501" w:rsidRDefault="00444380" w:rsidP="00FA5BCE">
            <w:r w:rsidRPr="002B2501">
              <w:t xml:space="preserve">small-flowered morning-glory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(openings), Coastal scrub, Valley and foothill grassland Elevations: 100-2430 ft. Blooms Mar-Jul.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Deinandra minthornii</w:t>
            </w:r>
          </w:p>
          <w:p w14:paraId="2FE07D55" w14:textId="2C66B984" w:rsidR="00F404E4" w:rsidRPr="002B2501" w:rsidRDefault="00444380" w:rsidP="00FA5BCE">
            <w:r w:rsidRPr="002B2501">
              <w:t xml:space="preserve">Santa Susana tarplant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None/CR</w:t>
              <w:br/>
              <w:t xml:space="preserve">G2/S2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920-2495 ft. Blooms Jul-Nov.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Dichondra occidentalis</w:t>
            </w:r>
          </w:p>
          <w:p w14:paraId="2FE07D55" w14:textId="2C66B984" w:rsidR="00F404E4" w:rsidRPr="002B2501" w:rsidRDefault="00444380" w:rsidP="00FA5BCE">
            <w:r w:rsidRPr="002B2501">
              <w:t xml:space="preserve">western dichondra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G3G4/S3S4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Valley and foothill grassland Elevations: 165-1640 ft. Blooms (Jan)Mar-Jul.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Dithyrea maritima</w:t>
            </w:r>
          </w:p>
          <w:p w14:paraId="2FE07D55" w14:textId="2C66B984" w:rsidR="00F404E4" w:rsidRPr="002B2501" w:rsidRDefault="00444380" w:rsidP="00FA5BCE">
            <w:r w:rsidRPr="002B2501">
              <w:t xml:space="preserve">beach spectaclepod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None/CT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dunes, Coastal scrub (sandy) Elevations: 10-165 ft. Blooms Mar-May.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Dodecahema leptoceras</w:t>
            </w:r>
          </w:p>
          <w:p w14:paraId="2FE07D55" w14:textId="2C66B984" w:rsidR="00F404E4" w:rsidRPr="002B2501" w:rsidRDefault="00444380" w:rsidP="00FA5BCE">
            <w:r w:rsidRPr="002B2501">
              <w:t xml:space="preserve">slender-horned spineflower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 (alluvial fans) Elevations: 655-2495 ft. Blooms Apr-Jun.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blochmaniae ssp. blochmaniae</w:t>
            </w:r>
          </w:p>
          <w:p w14:paraId="2FE07D55" w14:textId="2C66B984" w:rsidR="00F404E4" w:rsidRPr="002B2501" w:rsidRDefault="00444380" w:rsidP="00FA5BCE">
            <w:r w:rsidRPr="002B2501">
              <w:t xml:space="preserve">Blochman's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G3T2/S2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bluff scrub, Coastal scrub, Valley and foothill grassland Elevations: 15-1475 ft. Blooms Apr-Jun.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cymosa ssp. marcescens</w:t>
            </w:r>
          </w:p>
          <w:p w14:paraId="2FE07D55" w14:textId="2C66B984" w:rsidR="00F404E4" w:rsidRPr="002B2501" w:rsidRDefault="00444380" w:rsidP="00FA5BCE">
            <w:r w:rsidRPr="002B2501">
              <w:t xml:space="preserve">marcescent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FT/CR</w:t>
              <w:br/>
              <w:t xml:space="preserve">G5T2/S2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Elevations: 490-1705 ft. Blooms Apr-Jul.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cymosa ssp. ovatifolia</w:t>
            </w:r>
          </w:p>
          <w:p w14:paraId="2FE07D55" w14:textId="2C66B984" w:rsidR="00F404E4" w:rsidRPr="002B2501" w:rsidRDefault="00444380" w:rsidP="00FA5BCE">
            <w:r w:rsidRPr="002B2501">
              <w:t xml:space="preserve">Santa Monica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FT/None</w:t>
              <w:br/>
              <w:t xml:space="preserve">G5T1/S1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490-5495 ft. Blooms Mar-Jun.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multicaulis</w:t>
            </w:r>
          </w:p>
          <w:p w14:paraId="2FE07D55" w14:textId="2C66B984" w:rsidR="00F404E4" w:rsidRPr="002B2501" w:rsidRDefault="00444380" w:rsidP="00FA5BCE">
            <w:r w:rsidRPr="002B2501">
              <w:t xml:space="preserve">many-stemmed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Valley and foothill grassland Elevations: 50-2590 ft. Blooms Apr-Jul.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Galium cliftonsmithii</w:t>
            </w:r>
          </w:p>
          <w:p w14:paraId="2FE07D55" w14:textId="2C66B984" w:rsidR="00F404E4" w:rsidRPr="002B2501" w:rsidRDefault="00444380" w:rsidP="00FA5BCE">
            <w:r w:rsidRPr="002B2501">
              <w:t xml:space="preserve">Santa Barbara bedstraw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Cismontane woodland Elevations: 655-4005 ft. Blooms 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Horkelia cuneata var. puberula</w:t>
            </w:r>
          </w:p>
          <w:p w14:paraId="2FE07D55" w14:textId="2C66B984" w:rsidR="00F404E4" w:rsidRPr="002B2501" w:rsidRDefault="00444380" w:rsidP="00FA5BCE">
            <w:r w:rsidRPr="002B2501">
              <w:t xml:space="preserve">mesa horkelia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(maritime), Cismontane woodland, Coastal scrub Elevations: 230-2660 ft. Blooms Feb-Jul(Sep).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Isocoma menziesii var. decumbens</w:t>
            </w:r>
          </w:p>
          <w:p w14:paraId="2FE07D55" w14:textId="2C66B984" w:rsidR="00F404E4" w:rsidRPr="002B2501" w:rsidRDefault="00444380" w:rsidP="00FA5BCE">
            <w:r w:rsidRPr="002B2501">
              <w:t xml:space="preserve">decumbent goldenbush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G3G5T2T3/S2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(often disturbed areas, sandy) Elevations: 35-820 ft. Blooms Apr-Nov.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Juglans californica</w:t>
            </w:r>
          </w:p>
          <w:p w14:paraId="2FE07D55" w14:textId="2C66B984" w:rsidR="00F404E4" w:rsidRPr="002B2501" w:rsidRDefault="00444380" w:rsidP="00FA5BCE">
            <w:r w:rsidRPr="002B2501">
              <w:t xml:space="preserve">Southern California black walnut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Riparian woodland Elevations: 165-2955 ft. Blooms Mar-Aug.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Juncus acutus ssp. leopoldii</w:t>
            </w:r>
          </w:p>
          <w:p w14:paraId="2FE07D55" w14:textId="2C66B984" w:rsidR="00F404E4" w:rsidRPr="002B2501" w:rsidRDefault="00444380" w:rsidP="00FA5BCE">
            <w:r w:rsidRPr="002B2501">
              <w:t xml:space="preserve">southwestern spiny rush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G5T5/S4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 (mesic), Coastal scrub, Marshes and swamps (coastal salt), Meadows and seeps (alkaline seeps) Elevations: 10-2955 ft. Blooms (Mar)May-Jun.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Lasthenia glabrata ssp. coulteri</w:t>
            </w:r>
          </w:p>
          <w:p w14:paraId="2FE07D55" w14:textId="2C66B984" w:rsidR="00F404E4" w:rsidRPr="002B2501" w:rsidRDefault="00444380" w:rsidP="00FA5BCE">
            <w:r w:rsidRPr="002B2501">
              <w:t xml:space="preserve">Coulter's goldfields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(coastal salt), Playas, Vernal pools Elevations: 5-4005 ft. Blooms Feb-Jun.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Lepechinia fragrans</w:t>
            </w:r>
          </w:p>
          <w:p w14:paraId="2FE07D55" w14:textId="2C66B984" w:rsidR="00F404E4" w:rsidRPr="002B2501" w:rsidRDefault="00444380" w:rsidP="00FA5BCE">
            <w:r w:rsidRPr="002B2501">
              <w:t xml:space="preserve">fragrant pitcher sage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Elevations: 65-4300 ft. Blooms Mar-Oct.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Lilium humboldtii ssp. ocellatum</w:t>
            </w:r>
          </w:p>
          <w:p w14:paraId="2FE07D55" w14:textId="2C66B984" w:rsidR="00F404E4" w:rsidRPr="002B2501" w:rsidRDefault="00444380" w:rsidP="00FA5BCE">
            <w:r w:rsidRPr="002B2501">
              <w:t xml:space="preserve">ocellated Humboldt lily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G4T4?/S4?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Lower montane coniferous forest, Riparian woodland Elevations: 100-5905 ft. Blooms Mar-Jul(Aug).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Malacothamnus davidsonii</w:t>
            </w:r>
          </w:p>
          <w:p w14:paraId="2FE07D55" w14:textId="2C66B984" w:rsidR="00F404E4" w:rsidRPr="002B2501" w:rsidRDefault="00444380" w:rsidP="00FA5BCE">
            <w:r w:rsidRPr="002B2501">
              <w:t xml:space="preserve">Davidson's bushmallow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Riparian woodland Elevations: 605-3740 ft. Blooms Jun-Jan.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Monardella hypoleuca ssp. hypoleuca</w:t>
            </w:r>
          </w:p>
          <w:p w14:paraId="2FE07D55" w14:textId="2C66B984" w:rsidR="00F404E4" w:rsidRPr="002B2501" w:rsidRDefault="00444380" w:rsidP="00FA5BCE">
            <w:r w:rsidRPr="002B2501">
              <w:t xml:space="preserve">white-veined monardella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G4T3/S3</w:t>
              <w:br/>
              <w:t xml:space="preserve">CRPR: 1B.3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 Elevations: 165-5005 ft. Blooms (Apr)May-Aug(Sep-Dec).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Nama stenocarpa</w:t>
            </w:r>
          </w:p>
          <w:p w14:paraId="2FE07D55" w14:textId="2C66B984" w:rsidR="00F404E4" w:rsidRPr="002B2501" w:rsidRDefault="00444380" w:rsidP="00FA5BCE">
            <w:r w:rsidRPr="002B2501">
              <w:t xml:space="preserve">mud nama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G4G5/S1S2</w:t>
              <w:br/>
              <w:t xml:space="preserve">CRPR: 2B.2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(lake margins, riverbanks) Elevations: 15-1640 ft. Blooms Jan-Jul.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Navarretia ojaiensis</w:t>
            </w:r>
          </w:p>
          <w:p w14:paraId="2FE07D55" w14:textId="2C66B984" w:rsidR="00F404E4" w:rsidRPr="002B2501" w:rsidRDefault="00444380" w:rsidP="00FA5BCE">
            <w:r w:rsidRPr="002B2501">
              <w:t xml:space="preserve">Ojai navarretia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(openings), Coastal scrub (openings), Valley and foothill grassland Elevations: 900-2035 ft. Blooms 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Nolina cismontana</w:t>
            </w:r>
          </w:p>
          <w:p w14:paraId="2FE07D55" w14:textId="2C66B984" w:rsidR="00F404E4" w:rsidRPr="002B2501" w:rsidRDefault="00444380" w:rsidP="00FA5BCE">
            <w:r w:rsidRPr="002B2501">
              <w:t xml:space="preserve">chaparral nolina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460-4185 ft. Blooms (Mar)May-Jul.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Pelazoneuron puberulum var. sonorense</w:t>
            </w:r>
          </w:p>
          <w:p w14:paraId="2FE07D55" w14:textId="2C66B984" w:rsidR="00F404E4" w:rsidRPr="002B2501" w:rsidRDefault="00444380" w:rsidP="00FA5BCE">
            <w:r w:rsidRPr="002B2501">
              <w:t xml:space="preserve">Sonoran maiden fern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G5T4/S2</w:t>
              <w:br/>
              <w:t xml:space="preserve">CRPR: 2B.2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Meadows and seeps (seeps, streams) Elevations: 165-2000 ft. Blooms Jan-Sep.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Pentachaeta lyonii</w:t>
            </w:r>
          </w:p>
          <w:p w14:paraId="2FE07D55" w14:textId="2C66B984" w:rsidR="00F404E4" w:rsidRPr="002B2501" w:rsidRDefault="00444380" w:rsidP="00FA5BCE">
            <w:r w:rsidRPr="002B2501">
              <w:t xml:space="preserve">Lyon's pentachaeta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(openings), Coastal scrub, Valley and foothill grassland Elevations: 100-2265 ft. Blooms (Feb)Mar-Aug.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Quercus dumosa</w:t>
            </w:r>
          </w:p>
          <w:p w14:paraId="2FE07D55" w14:textId="2C66B984" w:rsidR="00F404E4" w:rsidRPr="002B2501" w:rsidRDefault="00444380" w:rsidP="00FA5BCE">
            <w:r w:rsidRPr="002B2501">
              <w:t xml:space="preserve">Nuttall's scrub oak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Closed-cone coniferous forest, Coastal scrub Elevations: 50-1310 ft. Blooms Feb-Apr(May-Aug).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Rhinotropis cornuta var. fishiae</w:t>
            </w:r>
          </w:p>
          <w:p w14:paraId="2FE07D55" w14:textId="2C66B984" w:rsidR="00F404E4" w:rsidRPr="002B2501" w:rsidRDefault="00444380" w:rsidP="00FA5BCE">
            <w:r w:rsidRPr="002B2501">
              <w:t xml:space="preserve">Fish's milkwort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G5T4/S4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Riparian woodland Elevations: 330-3280 ft. Blooms May-Aug.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Romneya coulteri</w:t>
            </w:r>
          </w:p>
          <w:p w14:paraId="2FE07D55" w14:textId="2C66B984" w:rsidR="00F404E4" w:rsidRPr="002B2501" w:rsidRDefault="00444380" w:rsidP="00FA5BCE">
            <w:r w:rsidRPr="002B2501">
              <w:t xml:space="preserve">Coulter's matilija poppy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65-3935 ft. Blooms Mar-Jul(Aug).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Sagittaria sanfordii</w:t>
            </w:r>
          </w:p>
          <w:p w14:paraId="2FE07D55" w14:textId="2C66B984" w:rsidR="00F404E4" w:rsidRPr="002B2501" w:rsidRDefault="00444380" w:rsidP="00FA5BCE">
            <w:r w:rsidRPr="002B2501">
              <w:t xml:space="preserve">Sanford's arrowhead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(shallow freshwater) Elevations: 0-2135 ft. Blooms May-Oct(Nov).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Sidalcea neomexicana</w:t>
            </w:r>
          </w:p>
          <w:p w14:paraId="2FE07D55" w14:textId="2C66B984" w:rsidR="00F404E4" w:rsidRPr="002B2501" w:rsidRDefault="00444380" w:rsidP="00FA5BCE">
            <w:r w:rsidRPr="002B2501">
              <w:t xml:space="preserve">salt spring checkerbloom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G4/S2</w:t>
              <w:br/>
              <w:t xml:space="preserve">CRPR: 2B.2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Lower montane coniferous forest, Mojavean desert scrub, Playas Elevations: 50-5020 ft. Blooms Mar-Jun.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Symphyotrichum greatae</w:t>
            </w:r>
          </w:p>
          <w:p w14:paraId="2FE07D55" w14:textId="2C66B984" w:rsidR="00F404E4" w:rsidRPr="002B2501" w:rsidRDefault="00444380" w:rsidP="00FA5BCE">
            <w:r w:rsidRPr="002B2501">
              <w:t xml:space="preserve">Greata's aster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Broadleafed upland forest, Chaparral, Cismontane woodland, Lower montane coniferous forest, Riparian woodland Elevations: 985-6595 ft. Blooms Jun-Oct.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</w:tbl>
    <w:p w14:paraId="7C975161" w14:textId="77777777" w:rsidR="004B0BDE" w:rsidRDefault="004B0BDE"/>
    <w:p w14:paraId="5419FBAF" w14:textId="77777777" w:rsidR="004B0BDE" w:rsidRDefault="00000000">
      <w:pPr>
        <w:pStyle w:val="Heading3"/>
      </w:pPr>
      <w:r>
        <w:t>PTO Definitions:</w:t>
      </w:r>
    </w:p>
    <w:p w14:paraId="03D955C0" w14:textId="77777777" w:rsidR="004B0BDE" w:rsidRDefault="00000000">
      <w:r>
        <w:t>• Present: Species documented on site</w:t>
      </w:r>
    </w:p>
    <w:p w14:paraId="43BB4CD0" w14:textId="77777777" w:rsidR="004B0BDE" w:rsidRDefault="00000000">
      <w:r>
        <w:t>• High: Suitable habitat present, known occurrences nearby</w:t>
      </w:r>
    </w:p>
    <w:p w14:paraId="037EABE5" w14:textId="77777777" w:rsidR="004B0BDE" w:rsidRDefault="00000000">
      <w:r>
        <w:t>• Moderate: Some suitable habitat, occurrences in region</w:t>
      </w:r>
    </w:p>
    <w:p w14:paraId="2D952BFC" w14:textId="77777777" w:rsidR="004B0BDE" w:rsidRDefault="00000000">
      <w:r>
        <w:t>• Low: Marginal habitat, few regional occurrences</w:t>
      </w:r>
    </w:p>
    <w:p w14:paraId="4EC53A70" w14:textId="77777777" w:rsidR="004B0BDE" w:rsidRDefault="00000000">
      <w:r>
        <w:t>• Not Expected: Outside range or no suitable habitat</w:t>
      </w:r>
    </w:p>
    <w:sectPr w:rsidR="004B0B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860110">
    <w:abstractNumId w:val="8"/>
  </w:num>
  <w:num w:numId="2" w16cid:durableId="1406341195">
    <w:abstractNumId w:val="6"/>
  </w:num>
  <w:num w:numId="3" w16cid:durableId="1863473727">
    <w:abstractNumId w:val="5"/>
  </w:num>
  <w:num w:numId="4" w16cid:durableId="1525899520">
    <w:abstractNumId w:val="4"/>
  </w:num>
  <w:num w:numId="5" w16cid:durableId="1079669645">
    <w:abstractNumId w:val="7"/>
  </w:num>
  <w:num w:numId="6" w16cid:durableId="1461876741">
    <w:abstractNumId w:val="3"/>
  </w:num>
  <w:num w:numId="7" w16cid:durableId="2117169561">
    <w:abstractNumId w:val="2"/>
  </w:num>
  <w:num w:numId="8" w16cid:durableId="1005591120">
    <w:abstractNumId w:val="1"/>
  </w:num>
  <w:num w:numId="9" w16cid:durableId="191466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C22"/>
    <w:rsid w:val="0029639D"/>
    <w:rsid w:val="002B2501"/>
    <w:rsid w:val="00326F90"/>
    <w:rsid w:val="003932D7"/>
    <w:rsid w:val="00444380"/>
    <w:rsid w:val="004B0BDE"/>
    <w:rsid w:val="004D6F7F"/>
    <w:rsid w:val="00582BBC"/>
    <w:rsid w:val="00697938"/>
    <w:rsid w:val="00716255"/>
    <w:rsid w:val="00755952"/>
    <w:rsid w:val="007779DE"/>
    <w:rsid w:val="00833477"/>
    <w:rsid w:val="00913D76"/>
    <w:rsid w:val="009E6937"/>
    <w:rsid w:val="00A13E5F"/>
    <w:rsid w:val="00A17A5D"/>
    <w:rsid w:val="00A46665"/>
    <w:rsid w:val="00AA1D8D"/>
    <w:rsid w:val="00AB257A"/>
    <w:rsid w:val="00AD7FC4"/>
    <w:rsid w:val="00B47730"/>
    <w:rsid w:val="00C75E7F"/>
    <w:rsid w:val="00CA7804"/>
    <w:rsid w:val="00CB0664"/>
    <w:rsid w:val="00CB3FE5"/>
    <w:rsid w:val="00D4071F"/>
    <w:rsid w:val="00F404E4"/>
    <w:rsid w:val="00F455A6"/>
    <w:rsid w:val="00FA5BCE"/>
    <w:rsid w:val="00FC693F"/>
    <w:rsid w:val="00FD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C4C73"/>
  <w14:defaultImageDpi w14:val="300"/>
  <w15:docId w15:val="{4BB28A2B-919D-994E-9707-E3D44AA3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 Morgan Robillard</cp:lastModifiedBy>
  <cp:revision>22</cp:revision>
  <dcterms:created xsi:type="dcterms:W3CDTF">2026-03-16T22:41:00Z</dcterms:created>
  <dcterms:modified xsi:type="dcterms:W3CDTF">2026-03-18T18:12:00Z</dcterms:modified>
  <cp:category/>
  <dc:identifier/>
  <dc:language/>
</cp:coreProperties>
</file>